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bidi w:val="0"/>
      </w:pPr>
      <w:r>
        <w:rPr>
          <w:rFonts w:ascii="Arial" w:hAnsi="Arial"/>
          <w:b/>
          <w:color w:val="24364B"/>
          <w:sz w:val="64"/>
          <w:rtl w:val="0"/>
        </w:rPr>
        <w:t>Hospelyra</w:t>
      </w:r>
    </w:p>
    <w:p>
      <w:pPr>
        <w:jc w:val="center"/>
        <w:bidi w:val="1"/>
      </w:pPr>
      <w:r>
        <w:rPr>
          <w:rFonts w:ascii="Arial" w:hAnsi="Arial"/>
          <w:b/>
          <w:color w:val="3B6B68"/>
          <w:sz w:val="46"/>
          <w:rtl w:val="1"/>
        </w:rPr>
        <w:t>خطة تنفيذ المشروع</w:t>
      </w:r>
    </w:p>
    <w:p>
      <w:pPr>
        <w:jc w:val="center"/>
        <w:bidi w:val="1"/>
      </w:pPr>
      <w:r>
        <w:rPr>
          <w:sz w:val="24"/>
          <w:rtl w:val="1"/>
        </w:rPr>
        <w:t>من التصميم وتجهيز المشاريع إلى التكامل والاختبار والعرض النهائي</w:t>
      </w:r>
    </w:p>
    <w:p/>
    <w:p>
      <w:pPr>
        <w:bidi w:val="1"/>
      </w:pPr>
      <w:r>
        <w:rPr>
          <w:rtl w:val="1"/>
        </w:rPr>
        <w:t>الهدف: تنظيم العمل بين أعضاء الفريق، وتجهيز واجهات Frontend قابلة للتطوير بالتوازي مع تعلّم وتنفيذ Backend، ثم ربط الأجزاء واختبارها قبل التسليم.</w:t>
      </w:r>
    </w:p>
    <w:p/>
    <w:p>
      <w:pPr>
        <w:pStyle w:val="Heading2"/>
        <w:bidi w:val="1"/>
      </w:pPr>
      <w:r>
        <w:rPr>
          <w:rtl w:val="1"/>
        </w:rPr>
        <w:t>مبدأ التنفيذ الأساسي</w:t>
      </w:r>
    </w:p>
    <w:p>
      <w:pPr>
        <w:bidi w:val="1"/>
      </w:pPr>
      <w:r>
        <w:rPr>
          <w:rtl w:val="1"/>
        </w:rPr>
        <w:t>يبدأ الفريق بتطوير الواجهات باستخدام Static / Mock Data، بينما يُنفّذ مسؤول الـ Backend واجهة البرمجة تدريجيًا. بعد ذلك تُربط الواجهات بالـ REST API، ثم تُختبر الوظائف والصلاحيات ويُجهّز Demo قابل للعرض.</w:t>
      </w:r>
    </w:p>
    <w:p>
      <w:r>
        <w:br w:type="page"/>
      </w:r>
    </w:p>
    <w:p>
      <w:pPr>
        <w:pStyle w:val="Heading1"/>
      </w:pPr>
      <w:r>
        <w:t>1. نظرة عامة على المشروع</w:t>
      </w:r>
    </w:p>
    <w:p>
      <w:pPr>
        <w:bidi w:val="1"/>
      </w:pPr>
      <w:r>
        <w:rPr>
          <w:rtl w:val="1"/>
        </w:rPr>
        <w:t>Hospelyra منصة لإدارة المستشفيات، وتتكوّن من أربع واجهات Frontend مستقلة وBackend API واحد.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الجزء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الوظيفة الأساسية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Main Website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التعريف بالمنصة، عرض المميزات والخطط، الأسئلة الشائعة، وصفحات تسجيل الدخول والتسجيل واستعادة كلمة المرور.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Platform Admin Dashboard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إدارة المستشفيات المسجلة، طلبات الانضمام، الاشتراكات، الخطط وإعدادات المنصة.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Hospital Dashboard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إدارة المواعيد والأطباء والمرضى والموظفين والأقسام وإعدادات المستشفى.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Patient Portal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عرض المواعيد وتفاصيلها والبيانات الشخصية والإشعارات الخاصة بالمريض.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Backend API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المصادقة، الصلاحيات، منطق الأعمال، التعامل مع قاعدة البيانات وتوفير REST API للواجهات.</w:t>
            </w:r>
          </w:p>
        </w:tc>
      </w:tr>
    </w:tbl>
    <w:p/>
    <w:p>
      <w:pPr>
        <w:pStyle w:val="Heading2"/>
        <w:bidi w:val="1"/>
      </w:pPr>
      <w:r>
        <w:rPr>
          <w:rtl w:val="1"/>
        </w:rPr>
        <w:t>النطاق المقترح للنسخة الأولى (MVP)</w:t>
      </w:r>
    </w:p>
    <w:p>
      <w:pPr>
        <w:pStyle w:val="CompactBullet"/>
        <w:ind w:left="360" w:hanging="216"/>
        <w:bidi w:val="1"/>
      </w:pPr>
      <w:r>
        <w:rPr>
          <w:rtl w:val="1"/>
        </w:rPr>
        <w:t>الأولوية للوظائف الأساسية: تسجيل المستشفى ومراجعة الطلب، تسجيل الدخول والصلاحيات، إدارة الأطباء والمرضى والمواعيد.</w:t>
      </w:r>
    </w:p>
    <w:p>
      <w:pPr>
        <w:pStyle w:val="CompactBullet"/>
        <w:ind w:left="360" w:hanging="216"/>
        <w:bidi w:val="1"/>
      </w:pPr>
      <w:r>
        <w:rPr>
          <w:rtl w:val="1"/>
        </w:rPr>
        <w:t>يمكن إضافة الأقسام والموظفين وإدارة الخطط والإشعارات الأساسية حسب الوقت المتاح.</w:t>
      </w:r>
    </w:p>
    <w:p>
      <w:pPr>
        <w:pStyle w:val="CompactBullet"/>
        <w:ind w:left="360" w:hanging="216"/>
        <w:bidi w:val="1"/>
      </w:pPr>
      <w:r>
        <w:rPr>
          <w:rtl w:val="1"/>
        </w:rPr>
        <w:t>تُؤجَّل بوابة الدفع الحقيقية والمحادثات الفورية والفيديو كول والتكاملات الطبية المعقدة.</w:t>
      </w:r>
    </w:p>
    <w:p>
      <w:pPr>
        <w:pStyle w:val="Heading2"/>
        <w:bidi w:val="1"/>
      </w:pPr>
      <w:r>
        <w:rPr>
          <w:rtl w:val="1"/>
        </w:rPr>
        <w:t>التقنيات المقترحة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الجزء</w:t>
            </w:r>
          </w:p>
        </w:tc>
        <w:tc>
          <w:tcPr>
            <w:tcW w:type="dxa" w:w="6912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التقنيات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Frontend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React + Vite + Tailwind CSS + React Router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State Management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Redux Toolkit عند الحاجة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Backend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Node.js + Express.js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Database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MongoDB + Mongoose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API Communication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Axios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Version Control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Git + GitHub</w:t>
            </w:r>
          </w:p>
        </w:tc>
      </w:tr>
      <w:tr>
        <w:tc>
          <w:tcPr>
            <w:tcW w:type="dxa" w:w="302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UI Design</w:t>
            </w:r>
          </w:p>
        </w:tc>
        <w:tc>
          <w:tcPr>
            <w:tcW w:type="dxa" w:w="6912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Google Stitch أو Figma</w:t>
            </w:r>
          </w:p>
        </w:tc>
      </w:tr>
    </w:tbl>
    <w:p/>
    <w:p>
      <w:pPr>
        <w:bidi w:val="1"/>
      </w:pPr>
      <w:r>
        <w:rPr>
          <w:rtl w:val="1"/>
        </w:rPr>
        <w:t>ملاحظة: استخدام JavaScript بدل TypeScript قرار مبدئي، ويجب التأكد من متطلبات DEPI قبل اعتماده نهائيًا.</w:t>
      </w:r>
    </w:p>
    <w:p>
      <w:pPr>
        <w:pStyle w:val="Heading1"/>
      </w:pPr>
      <w:r>
        <w:t>2. مراحل التنفيذ</w:t>
      </w:r>
    </w:p>
    <w:p>
      <w:pPr>
        <w:pStyle w:val="Heading2"/>
      </w:pPr>
      <w:r>
        <w:t>المرحلة الأولى: Design &amp; References</w:t>
      </w:r>
    </w:p>
    <w:p>
      <w:pPr>
        <w:bidi w:val="1"/>
      </w:pPr>
      <w:r>
        <w:rPr>
          <w:rtl w:val="1"/>
        </w:rPr>
        <w:t>الحالة: شبه منتهية. الهدف هو توفير مرجع بصري واضح لكل واجهة قبل بدء التنفيذ.</w:t>
      </w:r>
    </w:p>
    <w:p>
      <w:pPr>
        <w:pStyle w:val="CompactBullet"/>
        <w:ind w:left="360" w:hanging="216"/>
        <w:bidi w:val="1"/>
      </w:pPr>
      <w:r>
        <w:rPr>
          <w:rtl w:val="1"/>
        </w:rPr>
        <w:t>تثبيت الصفحات الأساسية للمواقع الأربعة.</w:t>
      </w:r>
    </w:p>
    <w:p>
      <w:pPr>
        <w:pStyle w:val="CompactBullet"/>
        <w:ind w:left="360" w:hanging="216"/>
        <w:bidi w:val="1"/>
      </w:pPr>
      <w:r>
        <w:rPr>
          <w:rtl w:val="1"/>
        </w:rPr>
        <w:t>توليد واختيار التصميمات المرجعية باستخدام أداة AI.</w:t>
      </w:r>
    </w:p>
    <w:p>
      <w:pPr>
        <w:pStyle w:val="CompactBullet"/>
        <w:ind w:left="360" w:hanging="216"/>
        <w:bidi w:val="1"/>
      </w:pPr>
      <w:r>
        <w:rPr>
          <w:rtl w:val="1"/>
        </w:rPr>
        <w:t>تحديد الألوان والخطوط والمسافات والمكونات المشتركة.</w:t>
      </w:r>
    </w:p>
    <w:p>
      <w:pPr>
        <w:pStyle w:val="CompactBullet"/>
        <w:ind w:left="360" w:hanging="216"/>
        <w:bidi w:val="1"/>
      </w:pPr>
      <w:r>
        <w:rPr>
          <w:rtl w:val="1"/>
        </w:rPr>
        <w:t>مراجعة وضوح التصميم وملاءمته للشاشات المختلفة.</w:t>
      </w:r>
    </w:p>
    <w:p>
      <w:pPr>
        <w:bidi w:val="1"/>
      </w:pPr>
      <w:r>
        <w:rPr>
          <w:rtl w:val="1"/>
        </w:rPr>
        <w:t>ناتج المرحلة: تصميم مرجعي معتمد لكل موقع، يكفي لبدء التنفيذ دون إعادة اتخاذ القرارات البصرية في كل صفحة.</w:t>
      </w:r>
    </w:p>
    <w:p>
      <w:pPr>
        <w:pStyle w:val="Heading2"/>
      </w:pPr>
      <w:r>
        <w:t>المرحلة الثانية: Project Setup &amp; Structure</w:t>
      </w:r>
    </w:p>
    <w:p>
      <w:pPr>
        <w:bidi w:val="1"/>
      </w:pPr>
      <w:r>
        <w:rPr>
          <w:rtl w:val="1"/>
        </w:rPr>
        <w:t>الهدف هو تجهيز المشاريع وإعداداتها الأساسية قبل تسليمها لأعضاء الفريق.</w:t>
      </w:r>
    </w:p>
    <w:p>
      <w:pPr>
        <w:pStyle w:val="CompactBullet"/>
        <w:ind w:left="360" w:hanging="216"/>
        <w:bidi w:val="1"/>
      </w:pPr>
      <w:r>
        <w:rPr>
          <w:rtl w:val="1"/>
        </w:rPr>
        <w:t>إنشاء أربعة مشاريع React مستقلة باستخدام Vite.</w:t>
      </w:r>
    </w:p>
    <w:p>
      <w:pPr>
        <w:pStyle w:val="CompactBullet"/>
        <w:ind w:left="360" w:hanging="216"/>
        <w:bidi w:val="1"/>
      </w:pPr>
      <w:r>
        <w:rPr>
          <w:rtl w:val="1"/>
        </w:rPr>
        <w:t>إعداد Tailwind CSS وReact Router، وإضافة Redux Toolkit عند الحاجة.</w:t>
      </w:r>
    </w:p>
    <w:p>
      <w:pPr>
        <w:pStyle w:val="CompactBullet"/>
        <w:ind w:left="360" w:hanging="216"/>
        <w:bidi w:val="1"/>
      </w:pPr>
      <w:r>
        <w:rPr>
          <w:rtl w:val="1"/>
        </w:rPr>
        <w:t>إنشاء Layout أساسي ومثال لمكوّن مشترك.</w:t>
      </w:r>
    </w:p>
    <w:p>
      <w:pPr>
        <w:pStyle w:val="CompactBullet"/>
        <w:ind w:left="360" w:hanging="216"/>
        <w:bidi w:val="1"/>
      </w:pPr>
      <w:r>
        <w:rPr>
          <w:rtl w:val="1"/>
        </w:rPr>
        <w:t>توحيد أسلوب تسمية الملفات وطريقة تنظيم الصفحات والمكونات.</w:t>
      </w:r>
    </w:p>
    <w:p>
      <w:pPr>
        <w:pStyle w:val="CompactBullet"/>
        <w:ind w:left="360" w:hanging="216"/>
        <w:bidi w:val="1"/>
      </w:pPr>
      <w:r>
        <w:rPr>
          <w:rtl w:val="1"/>
        </w:rPr>
        <w:t>إنشاء Repository مستقل للـ Backend وتجهيز هيكله الأولي.</w:t>
      </w:r>
    </w:p>
    <w:p>
      <w:pPr>
        <w:bidi w:val="1"/>
      </w:pPr>
      <w:r>
        <w:rPr>
          <w:rtl w:val="1"/>
        </w:rPr>
        <w:t>ناتج المرحلة: يستطيع كل عضو تشغيل مشروعه والبدء في تنفيذ الصفحات مباشرة.</w:t>
      </w:r>
    </w:p>
    <w:p>
      <w:pPr>
        <w:pStyle w:val="Heading2"/>
      </w:pPr>
      <w:r>
        <w:t>المرحلة الثالثة: Parallel Development</w:t>
      </w:r>
    </w:p>
    <w:p>
      <w:pPr>
        <w:bidi w:val="1"/>
      </w:pPr>
      <w:r>
        <w:rPr>
          <w:rtl w:val="1"/>
        </w:rPr>
        <w:t>هذه هي مرحلة العمل الأساسية، ويعمل خلالها الـ Backend والـ Frontend بالتوازي.</w:t>
      </w:r>
    </w:p>
    <w:p>
      <w:pPr>
        <w:pStyle w:val="Heading3"/>
        <w:bidi w:val="1"/>
      </w:pPr>
      <w:r>
        <w:rPr>
          <w:rtl w:val="1"/>
        </w:rPr>
        <w:t>مسؤول الـ Backend</w:t>
      </w:r>
    </w:p>
    <w:p>
      <w:pPr>
        <w:pStyle w:val="CompactBullet"/>
        <w:ind w:left="360" w:hanging="216"/>
        <w:bidi w:val="1"/>
      </w:pPr>
      <w:r>
        <w:rPr>
          <w:rtl w:val="1"/>
        </w:rPr>
        <w:t>تعلم أساسيات Node.js وExpress أثناء التطبيق العملي.</w:t>
      </w:r>
    </w:p>
    <w:p>
      <w:pPr>
        <w:pStyle w:val="CompactBullet"/>
        <w:ind w:left="360" w:hanging="216"/>
        <w:bidi w:val="1"/>
      </w:pPr>
      <w:r>
        <w:rPr>
          <w:rtl w:val="1"/>
        </w:rPr>
        <w:t>إنشاء السيرفر والـ Routes والـ Controllers.</w:t>
      </w:r>
    </w:p>
    <w:p>
      <w:pPr>
        <w:pStyle w:val="CompactBullet"/>
        <w:ind w:left="360" w:hanging="216"/>
        <w:bidi w:val="1"/>
      </w:pPr>
      <w:r>
        <w:rPr>
          <w:rtl w:val="1"/>
        </w:rPr>
        <w:t>الاتصال بقاعدة MongoDB باستخدام Mongoose.</w:t>
      </w:r>
    </w:p>
    <w:p>
      <w:pPr>
        <w:pStyle w:val="CompactBullet"/>
        <w:ind w:left="360" w:hanging="216"/>
        <w:bidi w:val="1"/>
      </w:pPr>
      <w:r>
        <w:rPr>
          <w:rtl w:val="1"/>
        </w:rPr>
        <w:t>بناء الـ Models الأساسية تدريجيًا.</w:t>
      </w:r>
    </w:p>
    <w:p>
      <w:pPr>
        <w:pStyle w:val="CompactBullet"/>
        <w:ind w:left="360" w:hanging="216"/>
        <w:bidi w:val="1"/>
      </w:pPr>
      <w:r>
        <w:rPr>
          <w:rtl w:val="1"/>
        </w:rPr>
        <w:t>تنفيذ Authentication والصلاحيات والـ APIs حسب الأولوية.</w:t>
      </w:r>
    </w:p>
    <w:p>
      <w:pPr>
        <w:pStyle w:val="CompactBullet"/>
        <w:ind w:left="360" w:hanging="216"/>
        <w:bidi w:val="1"/>
      </w:pPr>
      <w:r>
        <w:rPr>
          <w:rtl w:val="1"/>
        </w:rPr>
        <w:t>اختبار كل Endpoint فور اكتماله باستخدام Postman أو أداة مشابهة.</w:t>
      </w:r>
    </w:p>
    <w:p>
      <w:pPr>
        <w:pStyle w:val="Heading3"/>
        <w:bidi w:val="1"/>
      </w:pPr>
      <w:r>
        <w:rPr>
          <w:rtl w:val="1"/>
        </w:rPr>
        <w:t>باقي الفريق — Frontend</w:t>
      </w:r>
    </w:p>
    <w:p>
      <w:pPr>
        <w:pStyle w:val="CompactBullet"/>
        <w:ind w:left="360" w:hanging="216"/>
        <w:bidi w:val="1"/>
      </w:pPr>
      <w:r>
        <w:rPr>
          <w:rtl w:val="1"/>
        </w:rPr>
        <w:t>تنفيذ الـ Layout والـ Navigation لكل موقع.</w:t>
      </w:r>
    </w:p>
    <w:p>
      <w:pPr>
        <w:pStyle w:val="CompactBullet"/>
        <w:ind w:left="360" w:hanging="216"/>
        <w:bidi w:val="1"/>
      </w:pPr>
      <w:r>
        <w:rPr>
          <w:rtl w:val="1"/>
        </w:rPr>
        <w:t>بناء الصفحات والمكونات اعتمادًا على التصميمات.</w:t>
      </w:r>
    </w:p>
    <w:p>
      <w:pPr>
        <w:pStyle w:val="CompactBullet"/>
        <w:ind w:left="360" w:hanging="216"/>
        <w:bidi w:val="1"/>
      </w:pPr>
      <w:r>
        <w:rPr>
          <w:rtl w:val="1"/>
        </w:rPr>
        <w:t>استخدام Static / Mock Data بدل انتظار الـ Backend.</w:t>
      </w:r>
    </w:p>
    <w:p>
      <w:pPr>
        <w:pStyle w:val="CompactBullet"/>
        <w:ind w:left="360" w:hanging="216"/>
        <w:bidi w:val="1"/>
      </w:pPr>
      <w:r>
        <w:rPr>
          <w:rtl w:val="1"/>
        </w:rPr>
        <w:t>تنفيذ Forms والتفاعلات الأساسية والبحث والفلترة المطلوبة.</w:t>
      </w:r>
    </w:p>
    <w:p>
      <w:pPr>
        <w:pStyle w:val="CompactBullet"/>
        <w:ind w:left="360" w:hanging="216"/>
        <w:bidi w:val="1"/>
      </w:pPr>
      <w:r>
        <w:rPr>
          <w:rtl w:val="1"/>
        </w:rPr>
        <w:t>إضافة Loading وEmpty وError States عند الحاجة.</w:t>
      </w:r>
    </w:p>
    <w:p>
      <w:pPr>
        <w:pStyle w:val="CompactBullet"/>
        <w:ind w:left="360" w:hanging="216"/>
        <w:bidi w:val="1"/>
      </w:pPr>
      <w:r>
        <w:rPr>
          <w:rtl w:val="1"/>
        </w:rPr>
        <w:t>مراجعة Responsive Design واختبار الصفحات محليًا.</w:t>
      </w:r>
    </w:p>
    <w:p>
      <w:pPr>
        <w:pStyle w:val="Heading3"/>
        <w:bidi w:val="1"/>
      </w:pPr>
      <w:r>
        <w:rPr>
          <w:rtl w:val="1"/>
        </w:rPr>
        <w:t>تقسيم داخلي مقترح للمرحلة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الفترة</w:t>
            </w:r>
          </w:p>
        </w:tc>
        <w:tc>
          <w:tcPr>
            <w:tcW w:type="dxa" w:w="4104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تركيز الـ Backend</w:t>
            </w:r>
          </w:p>
        </w:tc>
        <w:tc>
          <w:tcPr>
            <w:tcW w:type="dxa" w:w="417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تركيز الـ Frontend</w:t>
            </w:r>
          </w:p>
        </w:tc>
      </w:tr>
      <w:tr>
        <w:tc>
          <w:tcPr>
            <w:tcW w:type="dxa" w:w="16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الفترة الأولى</w:t>
            </w:r>
          </w:p>
        </w:tc>
        <w:tc>
          <w:tcPr>
            <w:tcW w:type="dxa" w:w="410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إعداد المشروع والسيرفر وأول Endpoint.</w:t>
            </w:r>
          </w:p>
        </w:tc>
        <w:tc>
          <w:tcPr>
            <w:tcW w:type="dxa" w:w="417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تجهيز Layout والمكونات الأساسية لكل واجهة.</w:t>
            </w:r>
          </w:p>
        </w:tc>
      </w:tr>
      <w:tr>
        <w:tc>
          <w:tcPr>
            <w:tcW w:type="dxa" w:w="16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الفترة الثانية</w:t>
            </w:r>
          </w:p>
        </w:tc>
        <w:tc>
          <w:tcPr>
            <w:tcW w:type="dxa" w:w="410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MongoDB وMongoose وأول Models وعمليات CRUD.</w:t>
            </w:r>
          </w:p>
        </w:tc>
        <w:tc>
          <w:tcPr>
            <w:tcW w:type="dxa" w:w="417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بناء الصفحات الرئيسية باستخدام Mock Data.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الفترة الثالثة</w:t>
            </w:r>
          </w:p>
        </w:tc>
        <w:tc>
          <w:tcPr>
            <w:tcW w:type="dxa" w:w="4104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Authentication وAuthorization والـ APIs ذات الأولوية.</w:t>
            </w:r>
          </w:p>
        </w:tc>
        <w:tc>
          <w:tcPr>
            <w:tcW w:type="dxa" w:w="417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استكمال الصفحات والفورمات والتفاعلات وحالات الواجهة.</w:t>
            </w:r>
          </w:p>
        </w:tc>
      </w:tr>
    </w:tbl>
    <w:p/>
    <w:p>
      <w:pPr>
        <w:bidi w:val="1"/>
      </w:pPr>
      <w:r>
        <w:rPr>
          <w:rtl w:val="1"/>
        </w:rPr>
        <w:t>ناتج المرحلة: واجهات مكتملة إلى حد كبير ببيانات تجريبية، وBackend يتقدم تدريجيًا مع توثيق وتجربة الـ Endpoints أولًا بأول.</w:t>
      </w:r>
    </w:p>
    <w:p>
      <w:pPr>
        <w:pStyle w:val="Heading2"/>
      </w:pPr>
      <w:r>
        <w:t>المرحلة الرابعة: REST API Integration</w:t>
      </w:r>
    </w:p>
    <w:p>
      <w:pPr>
        <w:bidi w:val="1"/>
      </w:pPr>
      <w:r>
        <w:rPr>
          <w:rtl w:val="1"/>
        </w:rPr>
        <w:t>الهدف هو استبدال البيانات الثابتة ببيانات حقيقية وربط الواجهات بالـ Backend، مع استكمال منطق النظام والتحقق من البيانات والصلاحيات.</w:t>
      </w:r>
    </w:p>
    <w:p>
      <w:pPr>
        <w:pStyle w:val="CompactBullet"/>
        <w:ind w:left="360" w:hanging="216"/>
        <w:bidi w:val="1"/>
      </w:pPr>
      <w:r>
        <w:rPr>
          <w:rtl w:val="1"/>
        </w:rPr>
        <w:t>إعداد Axios Instance في كل مشروع واستخدام VITE_API_BASE_URL لتحديد عنوان الـ API.</w:t>
      </w:r>
    </w:p>
    <w:p>
      <w:pPr>
        <w:pStyle w:val="CompactBullet"/>
        <w:ind w:left="360" w:hanging="216"/>
        <w:bidi w:val="1"/>
      </w:pPr>
      <w:r>
        <w:rPr>
          <w:rtl w:val="1"/>
        </w:rPr>
        <w:t>استبدال Mock Data باستدعاءات API تدريجيًا.</w:t>
      </w:r>
    </w:p>
    <w:p>
      <w:pPr>
        <w:pStyle w:val="CompactBullet"/>
        <w:ind w:left="360" w:hanging="216"/>
        <w:bidi w:val="1"/>
      </w:pPr>
      <w:r>
        <w:rPr>
          <w:rtl w:val="1"/>
        </w:rPr>
        <w:t>ربط عمليات Create وRead وUpdate وDelete بحسب متطلبات كل Feature.</w:t>
      </w:r>
    </w:p>
    <w:p>
      <w:pPr>
        <w:pStyle w:val="CompactBullet"/>
        <w:ind w:left="360" w:hanging="216"/>
        <w:bidi w:val="1"/>
      </w:pPr>
      <w:r>
        <w:rPr>
          <w:rtl w:val="1"/>
        </w:rPr>
        <w:t>تنفيذ Frontend Validation وBackend Validation.</w:t>
      </w:r>
    </w:p>
    <w:p>
      <w:pPr>
        <w:pStyle w:val="CompactBullet"/>
        <w:ind w:left="360" w:hanging="216"/>
        <w:bidi w:val="1"/>
      </w:pPr>
      <w:r>
        <w:rPr>
          <w:rtl w:val="1"/>
        </w:rPr>
        <w:t>ربط تسجيل الدخول والتحقق من الهوية والأدوار.</w:t>
      </w:r>
    </w:p>
    <w:p>
      <w:pPr>
        <w:pStyle w:val="CompactBullet"/>
        <w:ind w:left="360" w:hanging="216"/>
        <w:bidi w:val="1"/>
      </w:pPr>
      <w:r>
        <w:rPr>
          <w:rtl w:val="1"/>
        </w:rPr>
        <w:t>إظهار حالات Loading وSuccess وEmpty وError وUnauthorized.</w:t>
      </w:r>
    </w:p>
    <w:p>
      <w:pPr>
        <w:pStyle w:val="CompactBullet"/>
        <w:ind w:left="360" w:hanging="216"/>
        <w:bidi w:val="1"/>
      </w:pPr>
      <w:r>
        <w:rPr>
          <w:rtl w:val="1"/>
        </w:rPr>
        <w:t>إصلاح مشاكل اختلاف أسماء الحقول أو شكل الـ Response بين الواجهة والـ API.</w:t>
      </w:r>
    </w:p>
    <w:p>
      <w:pPr>
        <w:pStyle w:val="CompactBullet"/>
        <w:ind w:left="360" w:hanging="216"/>
        <w:bidi w:val="1"/>
      </w:pPr>
      <w:r>
        <w:rPr>
          <w:rtl w:val="1"/>
        </w:rPr>
        <w:t>التحقق من أن كل مستخدم يصل فقط إلى البيانات والعمليات المسموح بها.</w:t>
      </w:r>
    </w:p>
    <w:p>
      <w:pPr>
        <w:bidi w:val="1"/>
      </w:pPr>
      <w:r>
        <w:rPr>
          <w:rtl w:val="1"/>
        </w:rPr>
        <w:t>ناتج المرحلة: الوظائف الأساسية تعمل ببيانات قاعدة البيانات، والواجهات متصلة بالـ API مع معالجة مناسبة للأخطاء والصلاحيات.</w:t>
      </w:r>
    </w:p>
    <w:p>
      <w:pPr>
        <w:bidi w:val="1"/>
      </w:pPr>
      <w:r>
        <w:rPr>
          <w:rtl w:val="1"/>
        </w:rPr>
        <w:t>ملاحظة تقنية: متغيرات VITE_ تكون مرئية في كود الواجهة المنشور؛ لا تُخزَّن فيها كلمات مرور أو مفاتيح سرية.</w:t>
      </w:r>
    </w:p>
    <w:p>
      <w:pPr>
        <w:pStyle w:val="Heading2"/>
      </w:pPr>
      <w:r>
        <w:t>المرحلة الخامسة: Testing &amp; Final Demo</w:t>
      </w:r>
    </w:p>
    <w:p>
      <w:pPr>
        <w:pStyle w:val="CompactBullet"/>
        <w:ind w:left="360" w:hanging="216"/>
        <w:bidi w:val="1"/>
      </w:pPr>
      <w:r>
        <w:rPr>
          <w:rtl w:val="1"/>
        </w:rPr>
        <w:t>اختبار الوظائف الأساسية من البداية للنهاية.</w:t>
      </w:r>
    </w:p>
    <w:p>
      <w:pPr>
        <w:pStyle w:val="CompactBullet"/>
        <w:ind w:left="360" w:hanging="216"/>
        <w:bidi w:val="1"/>
      </w:pPr>
      <w:r>
        <w:rPr>
          <w:rtl w:val="1"/>
        </w:rPr>
        <w:t>اختبار تسجيل الدخول والصلاحيات وعزل بيانات المستشفيات.</w:t>
      </w:r>
    </w:p>
    <w:p>
      <w:pPr>
        <w:pStyle w:val="CompactBullet"/>
        <w:ind w:left="360" w:hanging="216"/>
        <w:bidi w:val="1"/>
      </w:pPr>
      <w:r>
        <w:rPr>
          <w:rtl w:val="1"/>
        </w:rPr>
        <w:t>اختبار المواعيد وإدارة الأطباء والمرضى وتسجيل المستشفى ومراجعة طلبها.</w:t>
      </w:r>
    </w:p>
    <w:p>
      <w:pPr>
        <w:pStyle w:val="CompactBullet"/>
        <w:ind w:left="360" w:hanging="216"/>
        <w:bidi w:val="1"/>
      </w:pPr>
      <w:r>
        <w:rPr>
          <w:rtl w:val="1"/>
        </w:rPr>
        <w:t>اختبار التصميم على الكمبيوتر والتابلت والموبايل.</w:t>
      </w:r>
    </w:p>
    <w:p>
      <w:pPr>
        <w:pStyle w:val="CompactBullet"/>
        <w:ind w:left="360" w:hanging="216"/>
        <w:bidi w:val="1"/>
      </w:pPr>
      <w:r>
        <w:rPr>
          <w:rtl w:val="1"/>
        </w:rPr>
        <w:t>إصلاح الأخطاء حسب الأولوية: Critical ثم High ثم Medium ثم Low.</w:t>
      </w:r>
    </w:p>
    <w:p>
      <w:pPr>
        <w:pStyle w:val="CompactBullet"/>
        <w:ind w:left="360" w:hanging="216"/>
        <w:bidi w:val="1"/>
      </w:pPr>
      <w:r>
        <w:rPr>
          <w:rtl w:val="1"/>
        </w:rPr>
        <w:t>إضافة الأفكار المؤجلة فقط إذا سمح الوقت دون التأثير على الاستقرار.</w:t>
      </w:r>
    </w:p>
    <w:p>
      <w:pPr>
        <w:pStyle w:val="CompactBullet"/>
        <w:ind w:left="360" w:hanging="216"/>
        <w:bidi w:val="1"/>
      </w:pPr>
      <w:r>
        <w:rPr>
          <w:rtl w:val="1"/>
        </w:rPr>
        <w:t>نشر الواجهات الأربعة والـ API وإعداد بيانات تجريبية للعرض.</w:t>
      </w:r>
    </w:p>
    <w:p>
      <w:pPr>
        <w:pStyle w:val="CompactBullet"/>
        <w:ind w:left="360" w:hanging="216"/>
        <w:bidi w:val="1"/>
      </w:pPr>
      <w:r>
        <w:rPr>
          <w:rtl w:val="1"/>
        </w:rPr>
        <w:t>تجهيز README وطريقة تشغيل المشاريع وسيناريو Demo واضح.</w:t>
      </w:r>
    </w:p>
    <w:p>
      <w:pPr>
        <w:bidi w:val="1"/>
      </w:pPr>
      <w:r>
        <w:rPr>
          <w:rtl w:val="1"/>
        </w:rPr>
        <w:t>ناتج المرحلة: نسخة مستقرة نسبيًا ومنشورة وجاهزة للعرض والتجربة.</w:t>
      </w:r>
    </w:p>
    <w:p>
      <w:r>
        <w:br w:type="page"/>
      </w:r>
    </w:p>
    <w:p>
      <w:pPr>
        <w:pStyle w:val="Heading1"/>
      </w:pPr>
      <w:r>
        <w:t>3. هيكل ملفات الـ Frontend</w:t>
      </w:r>
    </w:p>
    <w:p>
      <w:pPr>
        <w:bidi w:val="1"/>
      </w:pPr>
      <w:r>
        <w:rPr>
          <w:rtl w:val="1"/>
        </w:rPr>
        <w:t>تُدار كل واجهة في مشروع مستقل. الهياكل التالية نقطة بداية قابلة للتعديل حسب احتياج كل موقع.</w:t>
      </w:r>
    </w:p>
    <w:p>
      <w:pPr>
        <w:pStyle w:val="Heading2"/>
      </w:pPr>
      <w:r>
        <w:t>أ. Main Website — Hospelyra-Website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Hospelyra-Website/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public/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src/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assets/ (images, icons)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components/ (common, layout, home)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pages/ (Home, FAQs, Login, Register, ForgotPassword)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layouts/ (MainLayout.jsx)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routes/ (AppRouter.jsx)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services/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data/ (mockData.js)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hooks/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utils/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App.jsx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main.jsx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└── index.css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.env.example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package.json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└── README.md</w:t>
      </w:r>
    </w:p>
    <w:p>
      <w:pPr>
        <w:pStyle w:val="Heading2"/>
      </w:pPr>
      <w:r>
        <w:t>ب. Platform Admin — Hospelyra-Platform-Admin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Hospelyra-Platform-Admin/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public/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src/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assets/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components/ (common, layout, tables, forms)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layouts/ (DashboardLayout.jsx)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pages/ (Overview, Hospitals, Subscriptions, Plans, Users, Settings)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routes/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services/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data/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hooks/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utils/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App.jsx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main.jsx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└── index.css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.env.example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package.json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└── README.md</w:t>
      </w:r>
    </w:p>
    <w:p>
      <w:pPr>
        <w:pStyle w:val="Heading2"/>
      </w:pPr>
      <w:r>
        <w:t>ج. Hospital Dashboard — Hospelyra-Hospital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Hospelyra-Hospital/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public/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src/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assets/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components/ (common, layout, tables, forms, dashboard)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layouts/ (HospitalLayout.jsx)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pages/ (Overview, Appointments, Doctors, Patients, Staff, Departments, Settings)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routes/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services/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data/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hooks/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utils/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App.jsx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main.jsx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└── index.css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.env.example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package.json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└── README.md</w:t>
      </w:r>
    </w:p>
    <w:p>
      <w:pPr>
        <w:pStyle w:val="Heading2"/>
      </w:pPr>
      <w:r>
        <w:t>د. Patient Portal — Hospelyra-Patient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Hospelyra-Patient/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public/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src/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assets/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components/ (common, layout)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layouts/ (PatientLayout.jsx)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pages/ (Home, Appointments, AppointmentDetails, Profile, Notifications)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routes/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services/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data/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hooks/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utils/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App.jsx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main.jsx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└── index.css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.env.example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package.json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└── README.md</w:t>
      </w:r>
    </w:p>
    <w:p>
      <w:pPr>
        <w:pStyle w:val="Heading2"/>
      </w:pPr>
      <w:r>
        <w:t>قواعد تنظيم الـ Frontend</w:t>
      </w:r>
    </w:p>
    <w:p>
      <w:pPr>
        <w:pStyle w:val="CompactBullet"/>
        <w:ind w:left="360" w:hanging="216"/>
        <w:bidi w:val="1"/>
      </w:pPr>
      <w:r>
        <w:rPr>
          <w:rtl w:val="1"/>
        </w:rPr>
        <w:t>لا يلزم إنشاء كل الملفات من اليوم الأول؛ أضيفوا الملفات عند الحاجة.</w:t>
      </w:r>
    </w:p>
    <w:p>
      <w:pPr>
        <w:pStyle w:val="CompactBullet"/>
        <w:ind w:left="360" w:hanging="216"/>
        <w:bidi w:val="1"/>
      </w:pPr>
      <w:r>
        <w:rPr>
          <w:rtl w:val="1"/>
        </w:rPr>
        <w:t>توضع البيانات التجريبية في data أو خلف Services منفصلة لتسهيل استبدالها بالـ API.</w:t>
      </w:r>
    </w:p>
    <w:p>
      <w:pPr>
        <w:pStyle w:val="CompactBullet"/>
        <w:ind w:left="360" w:hanging="216"/>
        <w:bidi w:val="1"/>
      </w:pPr>
      <w:r>
        <w:rPr>
          <w:rtl w:val="1"/>
        </w:rPr>
        <w:t>تُستخدم Redux Toolkit للحالة المشتركة التي تحتاجها فعلًا، وليس في كل مكان تلقائيًا.</w:t>
      </w:r>
    </w:p>
    <w:p>
      <w:pPr>
        <w:pStyle w:val="CompactBullet"/>
        <w:ind w:left="360" w:hanging="216"/>
        <w:bidi w:val="1"/>
      </w:pPr>
      <w:r>
        <w:rPr>
          <w:rtl w:val="1"/>
        </w:rPr>
        <w:t>تُراجع المكونات المشتركة والتصميمات لتقليل التكرار والاختلاف بين الواجهات.</w:t>
      </w:r>
    </w:p>
    <w:p>
      <w:r>
        <w:br w:type="page"/>
      </w:r>
    </w:p>
    <w:p>
      <w:pPr>
        <w:pStyle w:val="Heading1"/>
      </w:pPr>
      <w:r>
        <w:t>4. هيكل ملفات الـ Backend</w:t>
      </w:r>
    </w:p>
    <w:p>
      <w:pPr>
        <w:bidi w:val="1"/>
      </w:pPr>
      <w:r>
        <w:rPr>
          <w:rtl w:val="1"/>
        </w:rPr>
        <w:t>المشروع الخلفي سيكون في Repository مستقل باسم Hospelyra-API، ويُبنى تدريجيًا أثناء التعلم.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Hospelyra-API/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src/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config/ (db.js)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models/ (User, Hospital, Subscription, Plan, Doctor, Patient, Appointment, Department)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modules/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auth/ (auth.routes.js, auth.controller.js, auth.service.js)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hospitals/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subscriptions/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plans/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doctors/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patients/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├── appointments/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│   └── departments/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middlewares/ (authenticate.js, authorize.js, validate.js, errorHandler.js)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validators/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utils/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├── app.js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│   └── server.js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.env.example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.gitignore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├── package.json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└── README.md</w:t>
      </w:r>
    </w:p>
    <w:p>
      <w:pPr>
        <w:pStyle w:val="Heading2"/>
        <w:bidi w:val="1"/>
      </w:pPr>
      <w:r>
        <w:rPr>
          <w:rtl w:val="1"/>
        </w:rPr>
        <w:t>وظائف الأجزاء الرئيسية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المجلد/الملف</w:t>
            </w:r>
          </w:p>
        </w:tc>
        <w:tc>
          <w:tcPr>
            <w:tcW w:type="dxa" w:w="705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المسؤولية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config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إعداد الاتصال بقاعدة البيانات.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models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تعريف شكل البيانات والعلاقات باستخدام Mongoose.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modules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تنظيم الوظائف حسب الـ Feature.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routes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تعريف Endpoints وربطها بالـ Controllers.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controllers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استقبال الطلبات وإرجاع الاستجابات.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services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تنفيذ منطق العمل عند الحاجة.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middlewares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التحقق من الهوية والصلاحيات ومعالجة الطلبات.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validators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التحقق من صحة البيانات المدخلة.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utils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دوال مساعدة مشتركة.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app.js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إعداد Express والـ Middleware والـ Routes.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server.js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تشغيل السيرفر.</w:t>
            </w:r>
          </w:p>
        </w:tc>
      </w:tr>
    </w:tbl>
    <w:p/>
    <w:p>
      <w:pPr>
        <w:bidi w:val="1"/>
      </w:pPr>
      <w:r>
        <w:rPr>
          <w:rtl w:val="1"/>
        </w:rPr>
        <w:t>ابدأ بالهيكل الأساسي فقط، ثم أضف ملفات كل Module عند بدء تنفيذه. لا تحاول بناء جميع الملفات والطبقات قبل فهم الحاجة إليها.</w:t>
      </w:r>
    </w:p>
    <w:p>
      <w:pPr>
        <w:pStyle w:val="Heading1"/>
      </w:pPr>
      <w:r>
        <w:t>5. الاتفاق على REST API قبل التكامل</w:t>
      </w:r>
    </w:p>
    <w:p>
      <w:pPr>
        <w:bidi w:val="1"/>
      </w:pPr>
      <w:r>
        <w:rPr>
          <w:rtl w:val="1"/>
        </w:rPr>
        <w:t>حتى لو كانت الواجهات تستخدم Mock Data، يجب الاتفاق مبكرًا على أسماء الحقول وشكل الاستجابات والـ Endpoints الأساسية.</w:t>
      </w:r>
    </w:p>
    <w:p>
      <w:pPr>
        <w:pStyle w:val="Heading2"/>
        <w:bidi w:val="1"/>
      </w:pPr>
      <w:r>
        <w:rPr>
          <w:rtl w:val="1"/>
        </w:rPr>
        <w:t>أمثلة توضيحية على Endpoints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POST /api/auth/login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POST /api/auth/register-hospital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 /api/auth/me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 /api/hospitals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 /api/hospitals/:id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PATCH /api/hospitals/:id/status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/api/doctors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POST /api/doctors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/api/patients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GET /api/appointments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POST /api/appointments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PATCH /api/appointments/:id</w:t>
      </w:r>
    </w:p>
    <w:p>
      <w:pPr>
        <w:bidi w:val="1"/>
      </w:pPr>
      <w:r>
        <w:rPr>
          <w:rtl w:val="1"/>
        </w:rPr>
        <w:t>هذه أمثلة أولية وليست قائمة نهائية. يجب اعتماد الـ Endpoints وفقًا للـ Features والصلاحيات الفعلية.</w:t>
      </w:r>
    </w:p>
    <w:p>
      <w:pPr>
        <w:pStyle w:val="Heading2"/>
        <w:bidi w:val="1"/>
      </w:pPr>
      <w:r>
        <w:rPr>
          <w:rtl w:val="1"/>
        </w:rPr>
        <w:t>شكل استجابة موحّد — مثال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{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 xml:space="preserve">  "success": true,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 xml:space="preserve">  "data": [],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 xml:space="preserve">  "message": "Appointments retrieved successfully"</w:t>
      </w:r>
    </w:p>
    <w:p>
      <w:pPr>
        <w:spacing w:after="20"/>
        <w:ind w:left="288"/>
        <w:bidi w:val="0"/>
      </w:pPr>
      <w:r>
        <w:rPr>
          <w:rFonts w:ascii="Consolas" w:hAnsi="Consolas" w:eastAsia="Consolas"/>
          <w:color w:val="444444"/>
          <w:sz w:val="17"/>
          <w:rtl w:val="0"/>
        </w:rPr>
        <w:t>}</w:t>
      </w:r>
    </w:p>
    <w:p>
      <w:pPr>
        <w:bidi w:val="1"/>
      </w:pPr>
      <w:r>
        <w:rPr>
          <w:rtl w:val="1"/>
        </w:rPr>
        <w:t>كل Endpoint يُختبر فور اكتماله، وتُوثق طريقة استخدامه حتى يستطيع فريق الـ Frontend ربطه دون تخمين.</w:t>
      </w:r>
    </w:p>
    <w:p>
      <w:pPr>
        <w:pStyle w:val="Heading1"/>
      </w:pPr>
      <w:r>
        <w:t>6. الأدوار والأمان</w:t>
      </w:r>
    </w:p>
    <w:p>
      <w:pPr>
        <w:pStyle w:val="Heading2"/>
        <w:bidi w:val="1"/>
      </w:pPr>
      <w:r>
        <w:rPr>
          <w:rtl w:val="1"/>
        </w:rPr>
        <w:t>الأدوار المقترحة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Role</w:t>
            </w:r>
          </w:p>
        </w:tc>
        <w:tc>
          <w:tcPr>
            <w:tcW w:type="dxa" w:w="705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الصلاحية العامة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PLATFORM_ADMIN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إدارة المنصة والمستشفيات والاشتراكات.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HOSPITAL_ADMIN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إدارة المستشفى المرتبطة بحسابه فقط.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DOCTOR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الوصول إلى وظائف الطبيب المصرح بها.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STAFF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تنفيذ العمليات المسموح بها للموظفين.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PATIENT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الوصول إلى بياناته ومواعيده فقط.</w:t>
            </w:r>
          </w:p>
        </w:tc>
      </w:tr>
    </w:tbl>
    <w:p/>
    <w:p>
      <w:pPr>
        <w:pStyle w:val="CompactBullet"/>
        <w:ind w:left="360" w:hanging="216"/>
        <w:bidi w:val="1"/>
      </w:pPr>
      <w:r>
        <w:rPr>
          <w:rtl w:val="1"/>
        </w:rPr>
        <w:t>يجب فرض الصلاحيات داخل الـ Backend، وليس بمجرد إخفاء عناصر الواجهة.</w:t>
      </w:r>
    </w:p>
    <w:p>
      <w:pPr>
        <w:pStyle w:val="CompactBullet"/>
        <w:ind w:left="360" w:hanging="216"/>
        <w:bidi w:val="1"/>
      </w:pPr>
      <w:r>
        <w:rPr>
          <w:rtl w:val="1"/>
        </w:rPr>
        <w:t>كل عملية على بيانات مستشفى يجب أن تتحقق من ارتباط المستخدم بالمستشفى المناسبة.</w:t>
      </w:r>
    </w:p>
    <w:p>
      <w:pPr>
        <w:pStyle w:val="CompactBullet"/>
        <w:ind w:left="360" w:hanging="216"/>
        <w:bidi w:val="1"/>
      </w:pPr>
      <w:r>
        <w:rPr>
          <w:rtl w:val="1"/>
        </w:rPr>
        <w:t>يجب ألا يستطيع المريض الوصول إلى بيانات مريض آخر بتغيير ID في الطلب.</w:t>
      </w:r>
    </w:p>
    <w:p>
      <w:pPr>
        <w:pStyle w:val="CompactBullet"/>
        <w:ind w:left="360" w:hanging="216"/>
        <w:bidi w:val="1"/>
      </w:pPr>
      <w:r>
        <w:rPr>
          <w:rtl w:val="1"/>
        </w:rPr>
        <w:t>لا تُخزّن كلمات المرور كنص صريح، ولا ترفع الأسرار إلى GitHub.</w:t>
      </w:r>
    </w:p>
    <w:p>
      <w:pPr>
        <w:pStyle w:val="CompactBullet"/>
        <w:ind w:left="360" w:hanging="216"/>
        <w:bidi w:val="1"/>
      </w:pPr>
      <w:r>
        <w:rPr>
          <w:rtl w:val="1"/>
        </w:rPr>
        <w:t>استخدموا بيانات تجريبية غير حقيقية أثناء التطوير والعرض.</w:t>
      </w:r>
    </w:p>
    <w:p>
      <w:pPr>
        <w:pStyle w:val="Heading1"/>
      </w:pPr>
      <w:r>
        <w:t>7. توزيع الأدوار المقترح للفريق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العضو</w:t>
            </w:r>
          </w:p>
        </w:tc>
        <w:tc>
          <w:tcPr>
            <w:tcW w:type="dxa" w:w="705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المسؤولية الأساسية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أنت — Team Leader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تنسيق العمل، متابعة Backend، Authentication/Authorization، تكامل الـ API ومراجعة التغييرات المهمة.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العضو 2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Main Website: الصفحات العامة وصفحات الدخول والتسجيل.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العضو 3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Platform Admin Dashboard.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العضو 4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Hospital Dashboard.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العضو 5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Patient Portal.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العضو 6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مساعدة في المكونات المشتركة وResponsive Design والاختبارات والتكامل حسب الحاجة.</w:t>
            </w:r>
          </w:p>
        </w:tc>
      </w:tr>
    </w:tbl>
    <w:p/>
    <w:p>
      <w:pPr>
        <w:bidi w:val="1"/>
      </w:pPr>
      <w:r>
        <w:rPr>
          <w:rtl w:val="1"/>
        </w:rPr>
        <w:t>هذا توزيع مبدئي؛ يُراجع بعد معرفة مستوى كل عضو وتفضيلاته. كل عضو مسؤول عن اختبار وتوثيق الجزء الذي ينفذه.</w:t>
      </w:r>
    </w:p>
    <w:p>
      <w:pPr>
        <w:pStyle w:val="Heading1"/>
      </w:pPr>
      <w:r>
        <w:t>8. متابعة المهام</w:t>
      </w:r>
    </w:p>
    <w:p>
      <w:pPr>
        <w:bidi w:val="1"/>
      </w:pPr>
      <w:r>
        <w:rPr>
          <w:rtl w:val="1"/>
        </w:rPr>
        <w:t>يمكن استخدام Trello أو GitHub Projects بلوحة تحتوي على الأعمدة التالية:</w:t>
      </w:r>
    </w:p>
    <w:p>
      <w:pPr>
        <w:pStyle w:val="CompactBullet"/>
        <w:ind w:left="360" w:hanging="216"/>
        <w:bidi w:val="1"/>
      </w:pPr>
      <w:r>
        <w:rPr>
          <w:rtl w:val="1"/>
        </w:rPr>
        <w:t>Backlog</w:t>
      </w:r>
    </w:p>
    <w:p>
      <w:pPr>
        <w:pStyle w:val="CompactBullet"/>
        <w:ind w:left="360" w:hanging="216"/>
        <w:bidi w:val="1"/>
      </w:pPr>
      <w:r>
        <w:rPr>
          <w:rtl w:val="1"/>
        </w:rPr>
        <w:t>To Do</w:t>
      </w:r>
    </w:p>
    <w:p>
      <w:pPr>
        <w:pStyle w:val="CompactBullet"/>
        <w:ind w:left="360" w:hanging="216"/>
        <w:bidi w:val="1"/>
      </w:pPr>
      <w:r>
        <w:rPr>
          <w:rtl w:val="1"/>
        </w:rPr>
        <w:t>In Progress</w:t>
      </w:r>
    </w:p>
    <w:p>
      <w:pPr>
        <w:pStyle w:val="CompactBullet"/>
        <w:ind w:left="360" w:hanging="216"/>
        <w:bidi w:val="1"/>
      </w:pPr>
      <w:r>
        <w:rPr>
          <w:rtl w:val="1"/>
        </w:rPr>
        <w:t>In Review</w:t>
      </w:r>
    </w:p>
    <w:p>
      <w:pPr>
        <w:pStyle w:val="CompactBullet"/>
        <w:ind w:left="360" w:hanging="216"/>
        <w:bidi w:val="1"/>
      </w:pPr>
      <w:r>
        <w:rPr>
          <w:rtl w:val="1"/>
        </w:rPr>
        <w:t>Testing</w:t>
      </w:r>
    </w:p>
    <w:p>
      <w:pPr>
        <w:pStyle w:val="CompactBullet"/>
        <w:ind w:left="360" w:hanging="216"/>
        <w:bidi w:val="1"/>
      </w:pPr>
      <w:r>
        <w:rPr>
          <w:rtl w:val="1"/>
        </w:rPr>
        <w:t>Done</w:t>
      </w:r>
    </w:p>
    <w:p>
      <w:pPr>
        <w:bidi w:val="1"/>
      </w:pPr>
      <w:r>
        <w:rPr>
          <w:rtl w:val="1"/>
        </w:rPr>
        <w:t>كل مهمة ينبغي أن تحتوي على وصف واضح، ومسؤول، وأولوية، وموعد مستهدف، وشروط قبول. وفي المتابعة اليومية يذكر كل عضو: ما الذي أنجزه؟ ما التالي؟ وما الذي يعطله؟</w:t>
      </w:r>
    </w:p>
    <w:p>
      <w:pPr>
        <w:pStyle w:val="Heading1"/>
      </w:pPr>
      <w:r>
        <w:t>9. المخاطر وكيفية التعامل معها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المخاطرة</w:t>
            </w:r>
          </w:p>
        </w:tc>
        <w:tc>
          <w:tcPr>
            <w:tcW w:type="dxa" w:w="7056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sz w:val="18"/>
                <w:rtl w:val="1"/>
              </w:rPr>
              <w:t>طريقة التعامل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تأخر الـ Backend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ابدأ به تدريجيًا واختبر كل Endpoint فور اكتماله، واستمر في استخدام Mock Data بالواجهة.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اختلاف شكل البيانات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اعتماد API Contracts وأسماء الحقول قبل التكامل.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تباين التصميمات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استخدام Design System ومكونات مشتركة.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تعارضات Git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فروع مستقلة وPull Requests ومراجعة قبل الدمج.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ضيق الوقت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تنفيذ الوظائف الأساسية أولًا وتأجيل الإضافات.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مشاكل الصلاحيات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اختبار كل Role وعزل بيانات المستشفيات مبكرًا.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تأخر النشر</w:t>
            </w:r>
          </w:p>
        </w:tc>
        <w:tc>
          <w:tcPr>
            <w:tcW w:type="dxa" w:w="7056"/>
            <w:vAlign w:val="center"/>
          </w:tcPr>
          <w:p>
            <w:pPr>
              <w:bidi w:val="1"/>
            </w:pPr>
            <w:r>
              <w:rPr>
                <w:rFonts w:ascii="Arial" w:hAnsi="Arial"/>
                <w:sz w:val="18"/>
                <w:rtl w:val="1"/>
              </w:rPr>
              <w:t>تجربة النشر مبكرًا وعدم تركه لآخر يوم.</w:t>
            </w:r>
          </w:p>
        </w:tc>
      </w:tr>
    </w:tbl>
    <w:p/>
    <w:p>
      <w:pPr>
        <w:pStyle w:val="Heading1"/>
      </w:pPr>
      <w:r>
        <w:t>10. معايير الجاهزية للعرض النهائي</w:t>
      </w:r>
    </w:p>
    <w:p>
      <w:pPr>
        <w:pStyle w:val="CompactBullet"/>
        <w:ind w:left="360" w:hanging="216"/>
        <w:bidi w:val="1"/>
      </w:pPr>
      <w:r>
        <w:rPr>
          <w:rtl w:val="1"/>
        </w:rPr>
        <w:t>الواجهات الأربعة منشورة وتفتح دون أخطاء حرجة.</w:t>
      </w:r>
    </w:p>
    <w:p>
      <w:pPr>
        <w:pStyle w:val="CompactBullet"/>
        <w:ind w:left="360" w:hanging="216"/>
        <w:bidi w:val="1"/>
      </w:pPr>
      <w:r>
        <w:rPr>
          <w:rtl w:val="1"/>
        </w:rPr>
        <w:t>الـ Backend متصل بقاعدة البيانات ويعمل على بيئة النشر.</w:t>
      </w:r>
    </w:p>
    <w:p>
      <w:pPr>
        <w:pStyle w:val="CompactBullet"/>
        <w:ind w:left="360" w:hanging="216"/>
        <w:bidi w:val="1"/>
      </w:pPr>
      <w:r>
        <w:rPr>
          <w:rtl w:val="1"/>
        </w:rPr>
        <w:t>الوظائف الأساسية تعمل ببيانات حقيقية وليست Mock Data فقط.</w:t>
      </w:r>
    </w:p>
    <w:p>
      <w:pPr>
        <w:pStyle w:val="CompactBullet"/>
        <w:ind w:left="360" w:hanging="216"/>
        <w:bidi w:val="1"/>
      </w:pPr>
      <w:r>
        <w:rPr>
          <w:rtl w:val="1"/>
        </w:rPr>
        <w:t>تسجيل الدخول والصلاحيات يعملان حسب الأدوار المعتمدة.</w:t>
      </w:r>
    </w:p>
    <w:p>
      <w:pPr>
        <w:pStyle w:val="CompactBullet"/>
        <w:ind w:left="360" w:hanging="216"/>
        <w:bidi w:val="1"/>
      </w:pPr>
      <w:r>
        <w:rPr>
          <w:rtl w:val="1"/>
        </w:rPr>
        <w:t>لا يمكن لمستخدم الوصول إلى بيانات لا تخصه أو لا يملك صلاحية رؤيتها.</w:t>
      </w:r>
    </w:p>
    <w:p>
      <w:pPr>
        <w:pStyle w:val="CompactBullet"/>
        <w:ind w:left="360" w:hanging="216"/>
        <w:bidi w:val="1"/>
      </w:pPr>
      <w:r>
        <w:rPr>
          <w:rtl w:val="1"/>
        </w:rPr>
        <w:t>المواعيد والأطباء والمرضى تعمل وفق نطاق الـ MVP.</w:t>
      </w:r>
    </w:p>
    <w:p>
      <w:pPr>
        <w:pStyle w:val="CompactBullet"/>
        <w:ind w:left="360" w:hanging="216"/>
        <w:bidi w:val="1"/>
      </w:pPr>
      <w:r>
        <w:rPr>
          <w:rtl w:val="1"/>
        </w:rPr>
        <w:t>التصميم متجاوب، ورسائل الخطأ والحالات الفارغة واضحة.</w:t>
      </w:r>
    </w:p>
    <w:p>
      <w:pPr>
        <w:pStyle w:val="CompactBullet"/>
        <w:ind w:left="360" w:hanging="216"/>
        <w:bidi w:val="1"/>
      </w:pPr>
      <w:r>
        <w:rPr>
          <w:rtl w:val="1"/>
        </w:rPr>
        <w:t>ملفات README تشرح التشغيل والإعدادات المطلوبة.</w:t>
      </w:r>
    </w:p>
    <w:p>
      <w:pPr>
        <w:pStyle w:val="CompactBullet"/>
        <w:ind w:left="360" w:hanging="216"/>
        <w:bidi w:val="1"/>
      </w:pPr>
      <w:r>
        <w:rPr>
          <w:rtl w:val="1"/>
        </w:rPr>
        <w:t>يوجد سيناريو Demo واضح وبيانات تجريبية غير حساسة.</w:t>
      </w:r>
    </w:p>
    <w:p>
      <w:pPr>
        <w:pStyle w:val="Heading1"/>
      </w:pPr>
      <w:r>
        <w:t>11. الخطوات التالية مباشرة</w:t>
      </w:r>
    </w:p>
    <w:p>
      <w:pPr>
        <w:ind w:left="360" w:hanging="288"/>
        <w:bidi w:val="1"/>
      </w:pPr>
      <w:r>
        <w:rPr>
          <w:rtl w:val="1"/>
        </w:rPr>
        <w:t>☐ اعتماد الصفحات والـ Features الأساسية مع الفريق والمشرف.</w:t>
      </w:r>
    </w:p>
    <w:p>
      <w:pPr>
        <w:ind w:left="360" w:hanging="288"/>
        <w:bidi w:val="1"/>
      </w:pPr>
      <w:r>
        <w:rPr>
          <w:rtl w:val="1"/>
        </w:rPr>
        <w:t>☐ تأكيد متطلبات DEPI بخصوص JavaScript أو TypeScript.</w:t>
      </w:r>
    </w:p>
    <w:p>
      <w:pPr>
        <w:ind w:left="360" w:hanging="288"/>
        <w:bidi w:val="1"/>
      </w:pPr>
      <w:r>
        <w:rPr>
          <w:rtl w:val="1"/>
        </w:rPr>
        <w:t>☐ اختيار التصميمات النهائية وتثبيت Design System.</w:t>
      </w:r>
    </w:p>
    <w:p>
      <w:pPr>
        <w:ind w:left="360" w:hanging="288"/>
        <w:bidi w:val="1"/>
      </w:pPr>
      <w:r>
        <w:rPr>
          <w:rtl w:val="1"/>
        </w:rPr>
        <w:t>☐ إنشاء Repositories وتجهيز المشاريع الأربعة.</w:t>
      </w:r>
    </w:p>
    <w:p>
      <w:pPr>
        <w:ind w:left="360" w:hanging="288"/>
        <w:bidi w:val="1"/>
      </w:pPr>
      <w:r>
        <w:rPr>
          <w:rtl w:val="1"/>
        </w:rPr>
        <w:t>☐ تجهيز Backend Repository بهيكل أساسي فقط.</w:t>
      </w:r>
    </w:p>
    <w:p>
      <w:pPr>
        <w:ind w:left="360" w:hanging="288"/>
        <w:bidi w:val="1"/>
      </w:pPr>
      <w:r>
        <w:rPr>
          <w:rtl w:val="1"/>
        </w:rPr>
        <w:t>☐ توزيع المهام وبدء تطوير الواجهات ببيانات Mock بالتوازي مع تعلم وتنفيذ Backend.</w:t>
      </w:r>
    </w:p>
    <w:p>
      <w:pPr>
        <w:ind w:left="360" w:hanging="288"/>
        <w:bidi w:val="1"/>
      </w:pPr>
      <w:r>
        <w:rPr>
          <w:rtl w:val="1"/>
        </w:rPr>
        <w:t>☐ الاتفاق على أول API Contracts وتجربة أول Endpoint مبكرًا.</w:t>
      </w:r>
    </w:p>
    <w:p/>
    <w:p>
      <w:pPr>
        <w:jc w:val="center"/>
        <w:bidi w:val="1"/>
      </w:pPr>
      <w:r>
        <w:rPr>
          <w:b/>
          <w:color w:val="3B6B68"/>
          <w:sz w:val="22"/>
          <w:rtl w:val="1"/>
        </w:rPr>
        <w:t>مبدأ الفريق: نُقلّص الإضافات عند ضيق الوقت، ولا نُضحّي بالوظائف الأساسية أو الأمان أو الاختبار.</w:t>
      </w:r>
    </w:p>
    <w:p>
      <w:r>
        <w:br w:type="page"/>
      </w:r>
    </w:p>
    <w:p>
      <w:pPr>
        <w:pStyle w:val="Heading1"/>
        <w:jc w:val="right"/>
      </w:pPr>
      <w:r>
        <w:t>12. الجدول الزمني للتنفيذ (Milestones)</w:t>
      </w:r>
    </w:p>
    <w:p>
      <w:pPr>
        <w:jc w:val="right"/>
      </w:pPr>
      <w:r>
        <w:t>الفترة المقترحة: من 15 أكتوبر 2026 إلى 30 نوفمبر 2026. يحدد الجدول ما يجب إنجازه بنهاية كل فترة، دون توزيع المهام على أفراد. تُنفّذ الواجهات بالتتابع، مع استمرار تطوير الـ Backend بالتوازي.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D0EF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الفترة</w:t>
            </w:r>
          </w:p>
        </w:tc>
        <w:tc>
          <w:tcPr>
            <w:tcW w:type="dxa" w:w="5904"/>
            <w:vAlign w:val="center"/>
            <w:shd w:fill="D9D0EF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ما الذي يجب إنجازه؟</w:t>
            </w:r>
          </w:p>
        </w:tc>
        <w:tc>
          <w:tcPr>
            <w:tcW w:type="dxa" w:w="2592"/>
            <w:vAlign w:val="center"/>
            <w:shd w:fill="D9D0EF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ناتج الفترة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15–17 أكتوبر | 3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تثبيت التصميمات والـ Design System والـ MVP. إنشاء الـ Repositories الأربعة ومشروع الـ API وتجهيز Layout أساسي لكل واجهة.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المشاريع تعمل محليًا، ونطاق العمل واضح.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18–22 أكتوبر | 5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إنهاء Main Website: Home وFAQs وLogin وRegister وForgot Password باستخدام Mock Data. بالتوازي: إعداد Express وMongoDB والاتصال الأولي بقاعدة البيانات.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الموقع العام جاهز مبدئيًا، والـ Backend يعمل.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23–29 أكتوبر | 7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إنهاء Platform Admin Dashboard بالوظائف الأساسية: Overview، مراجعة طلبات المستشفيات، عرض المستشفيات وتغيير حالتها، والخطط/الاشتراكات ببيانات تجريبية. بالتوازي: Models وCRUD الأولية.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لوحة الإدارة جاهزة ببيانات تجريبية وأول APIs مجرّبة.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30 أكتوبر–8 نوفمبر | 10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إنهاء Hospital Dashboard مع التركيز على Overview والمواعيد والأطباء والمرضى. الأقسام والموظفون إضافات اختيارية. بالتوازي: APIs للأطباء والمرضى والمواعيد.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أهم وظائف إدارة المستشفى مكتملة والـ APIs الأساسية متاحة.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9–13 نوفمبر | 5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إنهاء Patient Portal: الرئيسية والمواعيد وتفاصيلها والملف الشخصي. استكمال Authentication وAuthorization والأدوار الأساسية في الـ Backend.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الواجهات الأربع مكتملة مبدئيًا وتسجيل الدخول والصلاحيات جاهزان للاختبار.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14–20 نوفمبر | 7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بدء التكامل تدريجيًا: تسجيل الدخول والمستشفيات والأطباء والمرضى والمواعيد. استبدال Mock Data بالبيانات الحقيقية ومعالجة Loading/Error/Empty States.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الوظائف الأساسية مربوطة بالـ API ويُختبر كل Endpoint أثناء ربطه.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21–24 نوفمبر | 4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استكمال التكامل وإصلاح اختلافات البيانات، واختبار صلاحيات كل Role وعزل بيانات المستشفيات والمرضى. إصلاح أخطاء Critical وHigh أولًا.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مسارات الـ MVP الأساسية تعمل من الواجهة إلى قاعدة البيانات.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25–27 نوفمبر | 3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اختبار شامل على الكمبيوتر والموبايل، مراجعة النماذج ورسائل الأخطاء، وإصلاح العيوب والتأكد من عدم وجود أسرار أو بيانات حقيقية في المستودعات.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نسخة مستقرة نسبيًا دون أخطاء حرجة معروفة في المسارات الأساسية.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28–30 نوفمبر | 3 أيام</w:t>
            </w:r>
          </w:p>
        </w:tc>
        <w:tc>
          <w:tcPr>
            <w:tcW w:type="dxa" w:w="590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نشر الواجهات والـ API، تجهيز بيانات تجريبية، كتابة README، وتجربة سيناريو Demo كامل من البداية للنهاية.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المشروع منشور وجاهز للعرض قبل الموعد النهائي.</w:t>
            </w:r>
          </w:p>
        </w:tc>
      </w:tr>
    </w:tbl>
    <w:p>
      <w:pPr>
        <w:pStyle w:val="Heading2"/>
        <w:jc w:val="right"/>
      </w:pPr>
      <w:r>
        <w:t>قواعد متابعة الجدول</w:t>
      </w:r>
    </w:p>
    <w:p>
      <w:pPr>
        <w:pStyle w:val="ListBullet"/>
        <w:jc w:val="right"/>
      </w:pPr>
      <w:r>
        <w:t>التاريخ موعد مستهدف لإنهاء ناتج واضح، وليس توزيعًا للمهام على أشخاص.</w:t>
      </w:r>
    </w:p>
    <w:p>
      <w:pPr>
        <w:pStyle w:val="ListBullet"/>
        <w:jc w:val="right"/>
      </w:pPr>
      <w:r>
        <w:t>يُنجز كل موقع بالتتابع حتى يصبح قابلًا للتجربة، ثم ننتقل إلى الموقع التالي؛ وتُترك التحسينات البسيطة لمرحلة لاحقة.</w:t>
      </w:r>
    </w:p>
    <w:p>
      <w:pPr>
        <w:pStyle w:val="ListBullet"/>
        <w:jc w:val="right"/>
      </w:pPr>
      <w:r>
        <w:t>يستمر الـ Backend بالتوازي، وتُختبر الـ APIs فور اكتمالها بدل تأجيل الاختبار لنهاية المشروع.</w:t>
      </w:r>
    </w:p>
    <w:p>
      <w:pPr>
        <w:pStyle w:val="ListBullet"/>
        <w:jc w:val="right"/>
      </w:pPr>
      <w:r>
        <w:t>الأولوية لمسارات الـ MVP الأساسية، وليس الوصول إلى تصميم مثالي قبل الانتقال.</w:t>
      </w:r>
    </w:p>
    <w:p>
      <w:pPr>
        <w:pStyle w:val="ListBullet"/>
        <w:jc w:val="right"/>
      </w:pPr>
      <w:r>
        <w:t>عند التأخر، تُؤجّل الإضافات مثل الرسوم البيانية المتقدمة والإشعارات الموسعة وإدارة الموظفين والأقسام، ولا يُضحّى بالأمان أو الاختبار.</w:t>
      </w:r>
    </w:p>
    <w:p>
      <w:pPr>
        <w:pStyle w:val="ListBullet"/>
        <w:jc w:val="right"/>
      </w:pPr>
      <w:r>
        <w:t>تُراجع الخطة كل يومين أو ثلاثة: ما اكتمل؟ ما الذي يعطل التقدم؟ وهل نحتاج إلى تقليص النطاق؟</w:t>
      </w:r>
    </w:p>
    <w:p>
      <w:pPr>
        <w:pStyle w:val="Heading2"/>
        <w:jc w:val="right"/>
      </w:pPr>
      <w:r>
        <w:t>ملاحظة مهمة</w:t>
      </w:r>
    </w:p>
    <w:p>
      <w:pPr>
        <w:jc w:val="right"/>
      </w:pPr>
      <w:r>
        <w:t>الجدول مضغوط وليس ضمانًا للإنجاز، خصوصًا أن الـ Backend ما زال في مرحلة التعلّم. لذلك يجب الالتزام بنطاق MVP محدود، والبدء في التكامل مبكرًا، وتجربة النشر قبل الأيام الأخيرة.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0"/>
    </w:pPr>
    <w:r>
      <w:rPr>
        <w:rFonts w:ascii="Arial" w:hAnsi="Arial"/>
        <w:color w:val="787878"/>
        <w:sz w:val="16"/>
        <w:rtl w:val="0"/>
      </w:rPr>
      <w:t>Hospelyra | Project Execution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436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B6B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2436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40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